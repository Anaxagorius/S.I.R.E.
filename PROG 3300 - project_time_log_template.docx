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47C3" w14:textId="7052EDAF" w:rsidR="00AC3FA2" w:rsidRDefault="00000000">
      <w:pPr>
        <w:pStyle w:val="Title"/>
      </w:pPr>
      <w:r>
        <w:t>Project Time Log Template</w:t>
      </w:r>
    </w:p>
    <w:p w14:paraId="3167BB37" w14:textId="77777777" w:rsidR="00AC3FA2" w:rsidRDefault="00000000">
      <w:pPr>
        <w:pStyle w:val="Heading1"/>
      </w:pPr>
      <w:r>
        <w:t>Time Log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C3FA2" w14:paraId="7EC48147" w14:textId="77777777" w:rsidTr="00637E58">
        <w:tc>
          <w:tcPr>
            <w:tcW w:w="1728" w:type="dxa"/>
          </w:tcPr>
          <w:p w14:paraId="7385E95F" w14:textId="77777777" w:rsidR="00AC3FA2" w:rsidRDefault="00000000">
            <w:r>
              <w:t>Date</w:t>
            </w:r>
          </w:p>
        </w:tc>
        <w:tc>
          <w:tcPr>
            <w:tcW w:w="1728" w:type="dxa"/>
          </w:tcPr>
          <w:p w14:paraId="7356CAC8" w14:textId="77777777" w:rsidR="00AC3FA2" w:rsidRDefault="00000000">
            <w:r>
              <w:t>Task Description</w:t>
            </w:r>
          </w:p>
        </w:tc>
        <w:tc>
          <w:tcPr>
            <w:tcW w:w="1728" w:type="dxa"/>
          </w:tcPr>
          <w:p w14:paraId="63AE62CD" w14:textId="77777777" w:rsidR="00AC3FA2" w:rsidRDefault="00000000">
            <w:r>
              <w:t>Time Spent (Hours)</w:t>
            </w:r>
          </w:p>
        </w:tc>
        <w:tc>
          <w:tcPr>
            <w:tcW w:w="1728" w:type="dxa"/>
          </w:tcPr>
          <w:p w14:paraId="34112DF6" w14:textId="77777777" w:rsidR="00AC3FA2" w:rsidRDefault="00000000">
            <w:r>
              <w:t>Assigned To</w:t>
            </w:r>
          </w:p>
        </w:tc>
        <w:tc>
          <w:tcPr>
            <w:tcW w:w="1728" w:type="dxa"/>
          </w:tcPr>
          <w:p w14:paraId="121D07E4" w14:textId="77777777" w:rsidR="00AC3FA2" w:rsidRDefault="00000000">
            <w:r>
              <w:t>Notes</w:t>
            </w:r>
          </w:p>
        </w:tc>
      </w:tr>
      <w:tr w:rsidR="00AC3FA2" w14:paraId="67489106" w14:textId="77777777" w:rsidTr="00637E58">
        <w:tc>
          <w:tcPr>
            <w:tcW w:w="1728" w:type="dxa"/>
          </w:tcPr>
          <w:p w14:paraId="53A07D9F" w14:textId="77777777" w:rsidR="00AC3FA2" w:rsidRDefault="00AC3FA2"/>
        </w:tc>
        <w:tc>
          <w:tcPr>
            <w:tcW w:w="1728" w:type="dxa"/>
          </w:tcPr>
          <w:p w14:paraId="4F002E47" w14:textId="77777777" w:rsidR="00AC3FA2" w:rsidRDefault="00AC3FA2"/>
        </w:tc>
        <w:tc>
          <w:tcPr>
            <w:tcW w:w="1728" w:type="dxa"/>
          </w:tcPr>
          <w:p w14:paraId="54FC3AC0" w14:textId="77777777" w:rsidR="00AC3FA2" w:rsidRDefault="00AC3FA2"/>
        </w:tc>
        <w:tc>
          <w:tcPr>
            <w:tcW w:w="1728" w:type="dxa"/>
          </w:tcPr>
          <w:p w14:paraId="6B66B33C" w14:textId="77777777" w:rsidR="00AC3FA2" w:rsidRDefault="00AC3FA2"/>
        </w:tc>
        <w:tc>
          <w:tcPr>
            <w:tcW w:w="1728" w:type="dxa"/>
          </w:tcPr>
          <w:p w14:paraId="5DF6FCAE" w14:textId="77777777" w:rsidR="00AC3FA2" w:rsidRDefault="00AC3FA2"/>
        </w:tc>
      </w:tr>
      <w:tr w:rsidR="00AC3FA2" w14:paraId="3DF57BD0" w14:textId="77777777" w:rsidTr="00637E58">
        <w:tc>
          <w:tcPr>
            <w:tcW w:w="1728" w:type="dxa"/>
          </w:tcPr>
          <w:p w14:paraId="65F09002" w14:textId="77777777" w:rsidR="00AC3FA2" w:rsidRDefault="00AC3FA2"/>
        </w:tc>
        <w:tc>
          <w:tcPr>
            <w:tcW w:w="1728" w:type="dxa"/>
          </w:tcPr>
          <w:p w14:paraId="58D18E18" w14:textId="77777777" w:rsidR="00AC3FA2" w:rsidRDefault="00AC3FA2"/>
        </w:tc>
        <w:tc>
          <w:tcPr>
            <w:tcW w:w="1728" w:type="dxa"/>
          </w:tcPr>
          <w:p w14:paraId="7A4501BC" w14:textId="77777777" w:rsidR="00AC3FA2" w:rsidRDefault="00AC3FA2"/>
        </w:tc>
        <w:tc>
          <w:tcPr>
            <w:tcW w:w="1728" w:type="dxa"/>
          </w:tcPr>
          <w:p w14:paraId="44609364" w14:textId="77777777" w:rsidR="00AC3FA2" w:rsidRDefault="00AC3FA2"/>
        </w:tc>
        <w:tc>
          <w:tcPr>
            <w:tcW w:w="1728" w:type="dxa"/>
          </w:tcPr>
          <w:p w14:paraId="4803342D" w14:textId="77777777" w:rsidR="00AC3FA2" w:rsidRDefault="00AC3FA2"/>
        </w:tc>
      </w:tr>
      <w:tr w:rsidR="00AC3FA2" w14:paraId="0B3B683D" w14:textId="77777777" w:rsidTr="00637E58">
        <w:tc>
          <w:tcPr>
            <w:tcW w:w="1728" w:type="dxa"/>
          </w:tcPr>
          <w:p w14:paraId="0D9BAFC2" w14:textId="77777777" w:rsidR="00AC3FA2" w:rsidRDefault="00AC3FA2"/>
        </w:tc>
        <w:tc>
          <w:tcPr>
            <w:tcW w:w="1728" w:type="dxa"/>
          </w:tcPr>
          <w:p w14:paraId="28B26D1C" w14:textId="77777777" w:rsidR="00AC3FA2" w:rsidRDefault="00AC3FA2"/>
        </w:tc>
        <w:tc>
          <w:tcPr>
            <w:tcW w:w="1728" w:type="dxa"/>
          </w:tcPr>
          <w:p w14:paraId="60109786" w14:textId="77777777" w:rsidR="00AC3FA2" w:rsidRDefault="00AC3FA2"/>
        </w:tc>
        <w:tc>
          <w:tcPr>
            <w:tcW w:w="1728" w:type="dxa"/>
          </w:tcPr>
          <w:p w14:paraId="7791CD0A" w14:textId="77777777" w:rsidR="00AC3FA2" w:rsidRDefault="00AC3FA2"/>
        </w:tc>
        <w:tc>
          <w:tcPr>
            <w:tcW w:w="1728" w:type="dxa"/>
          </w:tcPr>
          <w:p w14:paraId="2F73DEE9" w14:textId="77777777" w:rsidR="00AC3FA2" w:rsidRDefault="00AC3FA2"/>
        </w:tc>
      </w:tr>
    </w:tbl>
    <w:p w14:paraId="011AAC9A" w14:textId="77777777" w:rsidR="00132363" w:rsidRDefault="00132363"/>
    <w:sectPr w:rsidR="0013236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C26C6" w14:textId="77777777" w:rsidR="00132363" w:rsidRDefault="00132363" w:rsidP="005259D7">
      <w:pPr>
        <w:spacing w:after="0" w:line="240" w:lineRule="auto"/>
      </w:pPr>
      <w:r>
        <w:separator/>
      </w:r>
    </w:p>
  </w:endnote>
  <w:endnote w:type="continuationSeparator" w:id="0">
    <w:p w14:paraId="1687CC02" w14:textId="77777777" w:rsidR="00132363" w:rsidRDefault="00132363" w:rsidP="0052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9073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DFABEE" w14:textId="3DD97B61" w:rsidR="005259D7" w:rsidRDefault="00525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7007B9" w14:textId="0112710D" w:rsidR="005259D7" w:rsidRDefault="005259D7">
    <w:pPr>
      <w:pStyle w:val="Footer"/>
    </w:pPr>
    <w:r>
      <w:t>PROG 3300 – Integrated Projects for Programming</w:t>
    </w:r>
  </w:p>
  <w:p w14:paraId="08557F5A" w14:textId="2A22E978" w:rsidR="005259D7" w:rsidRDefault="005259D7">
    <w:pPr>
      <w:pStyle w:val="Footer"/>
    </w:pPr>
    <w:r>
      <w:t>2025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7B55" w14:textId="77777777" w:rsidR="00132363" w:rsidRDefault="00132363" w:rsidP="005259D7">
      <w:pPr>
        <w:spacing w:after="0" w:line="240" w:lineRule="auto"/>
      </w:pPr>
      <w:r>
        <w:separator/>
      </w:r>
    </w:p>
  </w:footnote>
  <w:footnote w:type="continuationSeparator" w:id="0">
    <w:p w14:paraId="449F566C" w14:textId="77777777" w:rsidR="00132363" w:rsidRDefault="00132363" w:rsidP="00525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7949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A5C7C1" w14:textId="48E80225" w:rsidR="005259D7" w:rsidRDefault="005259D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8818A1" w14:textId="77777777" w:rsidR="005259D7" w:rsidRDefault="005259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934587">
    <w:abstractNumId w:val="8"/>
  </w:num>
  <w:num w:numId="2" w16cid:durableId="1403791949">
    <w:abstractNumId w:val="6"/>
  </w:num>
  <w:num w:numId="3" w16cid:durableId="1808280614">
    <w:abstractNumId w:val="5"/>
  </w:num>
  <w:num w:numId="4" w16cid:durableId="1433474979">
    <w:abstractNumId w:val="4"/>
  </w:num>
  <w:num w:numId="5" w16cid:durableId="528642325">
    <w:abstractNumId w:val="7"/>
  </w:num>
  <w:num w:numId="6" w16cid:durableId="1020084214">
    <w:abstractNumId w:val="3"/>
  </w:num>
  <w:num w:numId="7" w16cid:durableId="1221475907">
    <w:abstractNumId w:val="2"/>
  </w:num>
  <w:num w:numId="8" w16cid:durableId="2065525096">
    <w:abstractNumId w:val="1"/>
  </w:num>
  <w:num w:numId="9" w16cid:durableId="72799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363"/>
    <w:rsid w:val="0015074B"/>
    <w:rsid w:val="0029639D"/>
    <w:rsid w:val="00326F90"/>
    <w:rsid w:val="005259D7"/>
    <w:rsid w:val="00637E58"/>
    <w:rsid w:val="00AA1D8D"/>
    <w:rsid w:val="00AC3FA2"/>
    <w:rsid w:val="00B47730"/>
    <w:rsid w:val="00BE42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4F067"/>
  <w14:defaultImageDpi w14:val="300"/>
  <w15:docId w15:val="{0CD4EF67-C6B3-4766-B829-BB28DBA3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Samaraweera Mudalige,Kalpana</cp:lastModifiedBy>
  <cp:revision>3</cp:revision>
  <dcterms:created xsi:type="dcterms:W3CDTF">2025-01-12T02:15:00Z</dcterms:created>
  <dcterms:modified xsi:type="dcterms:W3CDTF">2025-01-12T02:17:00Z</dcterms:modified>
  <cp:category/>
</cp:coreProperties>
</file>